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6129" w14:textId="77777777" w:rsidR="00B34F11" w:rsidRPr="007762A0" w:rsidRDefault="00000000" w:rsidP="007762A0">
      <w:pPr>
        <w:pStyle w:val="Heading1"/>
        <w:jc w:val="center"/>
        <w:rPr>
          <w:sz w:val="40"/>
          <w:szCs w:val="40"/>
        </w:rPr>
      </w:pPr>
      <w:r w:rsidRPr="007762A0">
        <w:rPr>
          <w:sz w:val="40"/>
          <w:szCs w:val="40"/>
        </w:rPr>
        <w:t>BÁO CÁO DỰ ÁN: PHÁT TRIỂN NỀN TẢNG MẠNG XÃ HỘI</w:t>
      </w:r>
    </w:p>
    <w:p w14:paraId="6EDDDF03" w14:textId="77777777" w:rsidR="00B34F11" w:rsidRDefault="00000000">
      <w:pPr>
        <w:pStyle w:val="Heading2"/>
      </w:pPr>
      <w:r>
        <w:t>1. TỔNG QUAN DỰ ÁN</w:t>
      </w:r>
    </w:p>
    <w:p w14:paraId="50C15A6B" w14:textId="77777777" w:rsidR="00B34F11" w:rsidRDefault="00000000">
      <w:r>
        <w:t>Mục tiêu của dự án là xây dựng một nền tảng mạng xã hội cơ bản, tập trung vào việc tạo điều kiện cho người dùng kết nối, chia sẻ nội dung và tương tác theo thời gian thực (Realtime), tương tự như mô hình của Facebook hoặc Twitter.</w:t>
      </w:r>
    </w:p>
    <w:p w14:paraId="24B69D1B" w14:textId="77777777" w:rsidR="00B34F11" w:rsidRDefault="00000000">
      <w:pPr>
        <w:pStyle w:val="Heading2"/>
      </w:pPr>
      <w:r>
        <w:t>2. CÁC TÍNH NĂNG CỐT LÕI (CORE FEATURES)</w:t>
      </w:r>
    </w:p>
    <w:p w14:paraId="0CB5CD4F" w14:textId="77777777" w:rsidR="00B34F11" w:rsidRDefault="00000000">
      <w:pPr>
        <w:pStyle w:val="ListNumber"/>
      </w:pPr>
      <w:r>
        <w:t>2.1 Hệ thống Đăng bài (Post/Content Submission)</w:t>
      </w:r>
    </w:p>
    <w:p w14:paraId="35920187" w14:textId="77777777" w:rsidR="00B34F11" w:rsidRDefault="00000000">
      <w:pPr>
        <w:pStyle w:val="ListBullet"/>
      </w:pPr>
      <w:r>
        <w:t>Cho phép người dùng tạo và đăng tải các loại nội dung đa dạng: Văn bản, hình ảnh, và video. Hỗ trợ chỉnh sửa và xóa bài đăng.</w:t>
      </w:r>
    </w:p>
    <w:p w14:paraId="3D5169DD" w14:textId="77777777" w:rsidR="00B34F11" w:rsidRDefault="00000000">
      <w:pPr>
        <w:pStyle w:val="ListNumber"/>
      </w:pPr>
      <w:r>
        <w:t>2.2 Newsfeed (Bảng tin)</w:t>
      </w:r>
    </w:p>
    <w:p w14:paraId="77572A9C" w14:textId="77777777" w:rsidR="00B34F11" w:rsidRDefault="00000000">
      <w:pPr>
        <w:pStyle w:val="ListBullet"/>
      </w:pPr>
      <w:r>
        <w:t>Hiển thị dòng thời gian các bài đăng từ những người mà người dùng đã theo dõi (Follow). Newsfeed phải được tối ưu hóa để tải nhanh và cập nhật theo thời gian thực.</w:t>
      </w:r>
    </w:p>
    <w:p w14:paraId="660A8F04" w14:textId="77777777" w:rsidR="00B34F11" w:rsidRDefault="00000000">
      <w:pPr>
        <w:pStyle w:val="ListNumber"/>
      </w:pPr>
      <w:r>
        <w:t>2.3 Like &amp; Tương tác (Reactions)</w:t>
      </w:r>
    </w:p>
    <w:p w14:paraId="3E1D7F78" w14:textId="77777777" w:rsidR="00B34F11" w:rsidRDefault="00000000">
      <w:pPr>
        <w:pStyle w:val="ListBullet"/>
      </w:pPr>
      <w:r>
        <w:t>Cho phép người dùng bày tỏ sự quan tâm, cảm xúc đối với bài đăng thông qua các nút tương tác (ví dụ: Like).</w:t>
      </w:r>
    </w:p>
    <w:p w14:paraId="0CAFF178" w14:textId="77777777" w:rsidR="00B34F11" w:rsidRDefault="00000000">
      <w:pPr>
        <w:pStyle w:val="ListNumber"/>
      </w:pPr>
      <w:r>
        <w:t>2.4 Comment (Bình luận)</w:t>
      </w:r>
    </w:p>
    <w:p w14:paraId="54CF3806" w14:textId="77777777" w:rsidR="00B34F11" w:rsidRDefault="00000000">
      <w:pPr>
        <w:pStyle w:val="ListBullet"/>
      </w:pPr>
      <w:r>
        <w:t>Cho phép người dùng viết, xem và trả lời các bình luận dưới mỗi bài đăng. Hỗ trợ sắp xếp bình luận theo thời gian hoặc mức độ liên quan.</w:t>
      </w:r>
    </w:p>
    <w:p w14:paraId="2CA51732" w14:textId="77777777" w:rsidR="00B34F11" w:rsidRDefault="00000000">
      <w:pPr>
        <w:pStyle w:val="ListNumber"/>
      </w:pPr>
      <w:r>
        <w:t>2.5 Follow (Theo dõi)</w:t>
      </w:r>
    </w:p>
    <w:p w14:paraId="5477AAE9" w14:textId="77777777" w:rsidR="00B34F11" w:rsidRDefault="00000000">
      <w:pPr>
        <w:pStyle w:val="ListBullet"/>
      </w:pPr>
      <w:r>
        <w:t>Thiết lập quan hệ một chiều giữa người dùng (A theo dõi B). Người dùng A sẽ thấy bài đăng của B trên Newsfeed của mình.</w:t>
      </w:r>
    </w:p>
    <w:p w14:paraId="0DE48D01" w14:textId="77777777" w:rsidR="00B34F11" w:rsidRDefault="00000000">
      <w:pPr>
        <w:pStyle w:val="ListNumber"/>
      </w:pPr>
      <w:r>
        <w:t>2.6 Hồ sơ Cá nhân (User Profile)</w:t>
      </w:r>
    </w:p>
    <w:p w14:paraId="14022978" w14:textId="77777777" w:rsidR="00B34F11" w:rsidRDefault="00000000">
      <w:pPr>
        <w:pStyle w:val="ListBullet"/>
      </w:pPr>
      <w:r>
        <w:t>Trang riêng hiển thị thông tin cơ bản của người dùng, danh sách người đang theo dõi (Following), người theo dõi (Followers) và tất cả bài đăng của họ.</w:t>
      </w:r>
    </w:p>
    <w:p w14:paraId="31FDACB9" w14:textId="77777777" w:rsidR="00B34F11" w:rsidRDefault="00000000">
      <w:pPr>
        <w:pStyle w:val="Heading2"/>
      </w:pPr>
      <w:r>
        <w:t>3. CÔNG CỤ VÀ CÔNG NGHỆ ĐỀ XUẤT</w:t>
      </w:r>
    </w:p>
    <w:p w14:paraId="6BD7FDA9" w14:textId="77777777" w:rsidR="00B34F11" w:rsidRDefault="00000000">
      <w:pPr>
        <w:pStyle w:val="Heading3"/>
      </w:pPr>
      <w:r>
        <w:t>3.1. Cơ Sở Dữ Liệu (Database)</w:t>
      </w:r>
    </w:p>
    <w:p w14:paraId="582B2F09" w14:textId="77777777" w:rsidR="00B34F11" w:rsidRDefault="00000000">
      <w:r>
        <w:t>Việc quản lý quan hệ người dùng (follow/follower) và mạng lưới tương tác là then chốt:</w:t>
      </w:r>
    </w:p>
    <w:tbl>
      <w:tblPr>
        <w:tblW w:w="0" w:type="auto"/>
        <w:tblLook w:val="04A0" w:firstRow="1" w:lastRow="0" w:firstColumn="1" w:lastColumn="0" w:noHBand="0" w:noVBand="1"/>
      </w:tblPr>
      <w:tblGrid>
        <w:gridCol w:w="2880"/>
        <w:gridCol w:w="2880"/>
        <w:gridCol w:w="2880"/>
      </w:tblGrid>
      <w:tr w:rsidR="00B34F11" w14:paraId="0F82B13B" w14:textId="77777777">
        <w:tc>
          <w:tcPr>
            <w:tcW w:w="2880" w:type="dxa"/>
          </w:tcPr>
          <w:p w14:paraId="0BB842D1" w14:textId="77777777" w:rsidR="00B34F11" w:rsidRDefault="00000000">
            <w:r>
              <w:lastRenderedPageBreak/>
              <w:t>LĨNH VỰC</w:t>
            </w:r>
          </w:p>
        </w:tc>
        <w:tc>
          <w:tcPr>
            <w:tcW w:w="2880" w:type="dxa"/>
          </w:tcPr>
          <w:p w14:paraId="36E7F789" w14:textId="77777777" w:rsidR="00B34F11" w:rsidRDefault="00000000">
            <w:r>
              <w:t>CÔNG NGHỆ ĐỀ XUẤT</w:t>
            </w:r>
          </w:p>
        </w:tc>
        <w:tc>
          <w:tcPr>
            <w:tcW w:w="2880" w:type="dxa"/>
          </w:tcPr>
          <w:p w14:paraId="7C1011AA" w14:textId="77777777" w:rsidR="00B34F11" w:rsidRDefault="00000000">
            <w:r>
              <w:t>MỤC ĐÍCH &amp; LỢI THẾ</w:t>
            </w:r>
          </w:p>
        </w:tc>
      </w:tr>
      <w:tr w:rsidR="00B34F11" w14:paraId="50FED916" w14:textId="77777777">
        <w:tc>
          <w:tcPr>
            <w:tcW w:w="2880" w:type="dxa"/>
          </w:tcPr>
          <w:p w14:paraId="23D5CB53" w14:textId="77777777" w:rsidR="00B34F11" w:rsidRDefault="00000000">
            <w:r>
              <w:t>Quản lý Quan hệ (Relationship)</w:t>
            </w:r>
          </w:p>
        </w:tc>
        <w:tc>
          <w:tcPr>
            <w:tcW w:w="2880" w:type="dxa"/>
          </w:tcPr>
          <w:p w14:paraId="5BE5ED0B" w14:textId="77777777" w:rsidR="00B34F11" w:rsidRDefault="00000000">
            <w:r>
              <w:t>Graph Database (Neo4j)</w:t>
            </w:r>
          </w:p>
        </w:tc>
        <w:tc>
          <w:tcPr>
            <w:tcW w:w="2880" w:type="dxa"/>
          </w:tcPr>
          <w:p w14:paraId="1EC39A30" w14:textId="77777777" w:rsidR="00B34F11" w:rsidRDefault="00000000">
            <w:r>
              <w:t>Tối ưu hóa các truy vấn phức tạp về quan hệ (ví dụ: tìm kiếm bạn bè chung, đề xuất kết nối, xây dựng Newsfeed). Hiệu quả vượt trội so với SQL truyền thống trong việc xử lý dữ liệu mạng lưới.</w:t>
            </w:r>
          </w:p>
        </w:tc>
      </w:tr>
      <w:tr w:rsidR="00B34F11" w14:paraId="4B524F83" w14:textId="77777777">
        <w:tc>
          <w:tcPr>
            <w:tcW w:w="2880" w:type="dxa"/>
          </w:tcPr>
          <w:p w14:paraId="5BDAFCEE" w14:textId="77777777" w:rsidR="00B34F11" w:rsidRDefault="00000000">
            <w:r>
              <w:t>Dữ liệu Cấu trúc &amp; Nội dung</w:t>
            </w:r>
          </w:p>
        </w:tc>
        <w:tc>
          <w:tcPr>
            <w:tcW w:w="2880" w:type="dxa"/>
          </w:tcPr>
          <w:p w14:paraId="7B260B6D" w14:textId="77777777" w:rsidR="00B34F11" w:rsidRDefault="00000000">
            <w:r>
              <w:t>PostgreSQL (SQL)</w:t>
            </w:r>
          </w:p>
        </w:tc>
        <w:tc>
          <w:tcPr>
            <w:tcW w:w="2880" w:type="dxa"/>
          </w:tcPr>
          <w:p w14:paraId="7D91540C" w14:textId="77777777" w:rsidR="00B34F11" w:rsidRDefault="00000000">
            <w:r>
              <w:t>Lưu trữ dữ liệu có cấu trúc ổn định như hồ sơ người dùng, nội dung bài đăng (text, metadata), và các giao dịch quan trọng.</w:t>
            </w:r>
          </w:p>
        </w:tc>
      </w:tr>
      <w:tr w:rsidR="00B34F11" w14:paraId="3D728D4C" w14:textId="77777777">
        <w:tc>
          <w:tcPr>
            <w:tcW w:w="2880" w:type="dxa"/>
          </w:tcPr>
          <w:p w14:paraId="2FC137DF" w14:textId="77777777" w:rsidR="00B34F11" w:rsidRDefault="00000000">
            <w:r>
              <w:t>Dữ liệu Cache &amp; Realtime</w:t>
            </w:r>
          </w:p>
        </w:tc>
        <w:tc>
          <w:tcPr>
            <w:tcW w:w="2880" w:type="dxa"/>
          </w:tcPr>
          <w:p w14:paraId="22893357" w14:textId="77777777" w:rsidR="00B34F11" w:rsidRDefault="00000000">
            <w:r>
              <w:t>Redis (NoSQL - Key-Value Store)</w:t>
            </w:r>
          </w:p>
        </w:tc>
        <w:tc>
          <w:tcPr>
            <w:tcW w:w="2880" w:type="dxa"/>
          </w:tcPr>
          <w:p w14:paraId="04835578" w14:textId="77777777" w:rsidR="00B34F11" w:rsidRDefault="00000000">
            <w:r>
              <w:t>Dùng làm bộ nhớ đệm (caching) cho các dữ liệu thường xuyên được truy cập (ví dụ: lượt Like, số lượng Followers) và quản lý phiên (sessions) để tăng tốc độ phản hồi.</w:t>
            </w:r>
          </w:p>
        </w:tc>
      </w:tr>
    </w:tbl>
    <w:p w14:paraId="6EA378FE" w14:textId="77777777" w:rsidR="00B34F11" w:rsidRDefault="00000000">
      <w:pPr>
        <w:pStyle w:val="Heading3"/>
      </w:pPr>
      <w:r>
        <w:t>3.2. Ngăn Xếp Công Nghệ Lõi (Tech Stack)</w:t>
      </w:r>
    </w:p>
    <w:tbl>
      <w:tblPr>
        <w:tblW w:w="0" w:type="auto"/>
        <w:tblLook w:val="04A0" w:firstRow="1" w:lastRow="0" w:firstColumn="1" w:lastColumn="0" w:noHBand="0" w:noVBand="1"/>
      </w:tblPr>
      <w:tblGrid>
        <w:gridCol w:w="2880"/>
        <w:gridCol w:w="2880"/>
        <w:gridCol w:w="2880"/>
      </w:tblGrid>
      <w:tr w:rsidR="00B34F11" w14:paraId="69ACE221" w14:textId="77777777">
        <w:tc>
          <w:tcPr>
            <w:tcW w:w="2880" w:type="dxa"/>
          </w:tcPr>
          <w:p w14:paraId="1065A70E" w14:textId="77777777" w:rsidR="00B34F11" w:rsidRDefault="00000000">
            <w:r>
              <w:t>VAI TRÒ</w:t>
            </w:r>
          </w:p>
        </w:tc>
        <w:tc>
          <w:tcPr>
            <w:tcW w:w="2880" w:type="dxa"/>
          </w:tcPr>
          <w:p w14:paraId="26C68474" w14:textId="77777777" w:rsidR="00B34F11" w:rsidRDefault="00000000">
            <w:r>
              <w:t>CÔNG CỤ ĐỀ XUẤT</w:t>
            </w:r>
          </w:p>
        </w:tc>
        <w:tc>
          <w:tcPr>
            <w:tcW w:w="2880" w:type="dxa"/>
          </w:tcPr>
          <w:p w14:paraId="28D40ABE" w14:textId="77777777" w:rsidR="00B34F11" w:rsidRDefault="00000000">
            <w:r>
              <w:t>LÝ DO LỰA CHỌN</w:t>
            </w:r>
          </w:p>
        </w:tc>
      </w:tr>
      <w:tr w:rsidR="00B34F11" w14:paraId="461ACFE0" w14:textId="77777777">
        <w:tc>
          <w:tcPr>
            <w:tcW w:w="2880" w:type="dxa"/>
          </w:tcPr>
          <w:p w14:paraId="286BF44A" w14:textId="77777777" w:rsidR="00B34F11" w:rsidRDefault="00000000">
            <w:r>
              <w:t>Backend (Server-side)</w:t>
            </w:r>
          </w:p>
        </w:tc>
        <w:tc>
          <w:tcPr>
            <w:tcW w:w="2880" w:type="dxa"/>
          </w:tcPr>
          <w:p w14:paraId="50878EBA" w14:textId="77777777" w:rsidR="00B34F11" w:rsidRDefault="00000000">
            <w:r>
              <w:t>Node.js (với Framework Express.js)</w:t>
            </w:r>
          </w:p>
        </w:tc>
        <w:tc>
          <w:tcPr>
            <w:tcW w:w="2880" w:type="dxa"/>
          </w:tcPr>
          <w:p w14:paraId="7B7B5939" w14:textId="77777777" w:rsidR="00B34F11" w:rsidRDefault="00000000">
            <w:r>
              <w:t>Phù hợp cho các ứng dụng I/O-intensive (nhiều thao tác input/output như mạng xã hội), giúp xây dựng API nhanh chóng và hỗ trợ các công cụ Realtime mạnh mẽ.</w:t>
            </w:r>
          </w:p>
        </w:tc>
      </w:tr>
      <w:tr w:rsidR="00B34F11" w14:paraId="6ED42228" w14:textId="77777777">
        <w:tc>
          <w:tcPr>
            <w:tcW w:w="2880" w:type="dxa"/>
          </w:tcPr>
          <w:p w14:paraId="0DA59B12" w14:textId="77777777" w:rsidR="00B34F11" w:rsidRDefault="00000000">
            <w:r>
              <w:t>Frontend (Client-side)</w:t>
            </w:r>
          </w:p>
        </w:tc>
        <w:tc>
          <w:tcPr>
            <w:tcW w:w="2880" w:type="dxa"/>
          </w:tcPr>
          <w:p w14:paraId="253ABB16" w14:textId="77777777" w:rsidR="00B34F11" w:rsidRDefault="00000000">
            <w:r>
              <w:t>ReactJS / Vue.js</w:t>
            </w:r>
          </w:p>
        </w:tc>
        <w:tc>
          <w:tcPr>
            <w:tcW w:w="2880" w:type="dxa"/>
          </w:tcPr>
          <w:p w14:paraId="592801A6" w14:textId="77777777" w:rsidR="00B34F11" w:rsidRDefault="00000000">
            <w:r>
              <w:t>Tạo giao diện người dùng tương tác, hiện đại và khả năng cập nhật nhanh chóng (Single Page Application - SPA).</w:t>
            </w:r>
          </w:p>
        </w:tc>
      </w:tr>
      <w:tr w:rsidR="00B34F11" w14:paraId="1C8D2C0A" w14:textId="77777777">
        <w:tc>
          <w:tcPr>
            <w:tcW w:w="2880" w:type="dxa"/>
          </w:tcPr>
          <w:p w14:paraId="5B2F451A" w14:textId="77777777" w:rsidR="00B34F11" w:rsidRDefault="00000000">
            <w:r>
              <w:t>Realtime Communication</w:t>
            </w:r>
          </w:p>
        </w:tc>
        <w:tc>
          <w:tcPr>
            <w:tcW w:w="2880" w:type="dxa"/>
          </w:tcPr>
          <w:p w14:paraId="3F7AD7ED" w14:textId="77777777" w:rsidR="00B34F11" w:rsidRDefault="00000000">
            <w:r>
              <w:t>WebSockets (qua Socket.IO)</w:t>
            </w:r>
          </w:p>
        </w:tc>
        <w:tc>
          <w:tcPr>
            <w:tcW w:w="2880" w:type="dxa"/>
          </w:tcPr>
          <w:p w14:paraId="66BA8500" w14:textId="77777777" w:rsidR="00B34F11" w:rsidRDefault="00000000">
            <w:r>
              <w:t xml:space="preserve">Công nghệ nền tảng để triển khai các tính năng Realtime như thông báo tức thì, cập nhật Newsfeed mà không </w:t>
            </w:r>
            <w:r>
              <w:lastRenderedPageBreak/>
              <w:t>cần tải lại trang.</w:t>
            </w:r>
          </w:p>
        </w:tc>
      </w:tr>
    </w:tbl>
    <w:p w14:paraId="6EDF49B5" w14:textId="77777777" w:rsidR="00B34F11" w:rsidRDefault="00000000">
      <w:pPr>
        <w:pStyle w:val="Heading3"/>
      </w:pPr>
      <w:r>
        <w:lastRenderedPageBreak/>
        <w:t>3.3. Triển Khai và Vận Hành (Deployment)</w:t>
      </w:r>
    </w:p>
    <w:p w14:paraId="071B88F0" w14:textId="77777777" w:rsidR="00B34F11" w:rsidRDefault="00000000">
      <w:r>
        <w:t>Docker: Đóng gói ứng dụng và các dịch vụ (Database, Backend, Frontend) thành các container độc lập để dễ dàng triển khai trên mọi môi trường.</w:t>
      </w:r>
    </w:p>
    <w:p w14:paraId="46610D1E" w14:textId="77777777" w:rsidR="00B34F11" w:rsidRDefault="00000000">
      <w:r>
        <w:t>AWS / Google Cloud (GCP) / Azure: Sử dụng dịch vụ điện toán đám mây để đảm bảo tính sẵn sàng cao và khả năng mở rộng linh hoạt theo lượng người dùng.</w:t>
      </w:r>
    </w:p>
    <w:p w14:paraId="14411F01" w14:textId="77777777" w:rsidR="00B34F11" w:rsidRDefault="00000000">
      <w:pPr>
        <w:pStyle w:val="Heading2"/>
      </w:pPr>
      <w:r>
        <w:t>4. KẾT LUẬN</w:t>
      </w:r>
    </w:p>
    <w:p w14:paraId="214F1A72" w14:textId="77777777" w:rsidR="00B34F11" w:rsidRDefault="00000000">
      <w:r>
        <w:t>Dự án mạng xã hội này cần một chiến lược công nghệ linh hoạt nhưng mạnh mẽ. Việc áp dụng kiến trúc kết hợp giữa PostgreSQL và Neo4j là chìa khóa để xử lý hiệu quả cả dữ liệu cấu trúc và các mối quan hệ mạng lưới. Sử dụng Node.js/ReactJS kết hợp với WebSockets sẽ đảm bảo một trải nghiệm người dùng hiện đại và tốc độ cập nhật thông tin gần như tức thời.</w:t>
      </w:r>
    </w:p>
    <w:sectPr w:rsidR="00B34F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81021">
    <w:abstractNumId w:val="8"/>
  </w:num>
  <w:num w:numId="2" w16cid:durableId="266351118">
    <w:abstractNumId w:val="6"/>
  </w:num>
  <w:num w:numId="3" w16cid:durableId="446045234">
    <w:abstractNumId w:val="5"/>
  </w:num>
  <w:num w:numId="4" w16cid:durableId="1161198591">
    <w:abstractNumId w:val="4"/>
  </w:num>
  <w:num w:numId="5" w16cid:durableId="1524202268">
    <w:abstractNumId w:val="7"/>
  </w:num>
  <w:num w:numId="6" w16cid:durableId="573972066">
    <w:abstractNumId w:val="3"/>
  </w:num>
  <w:num w:numId="7" w16cid:durableId="950748265">
    <w:abstractNumId w:val="2"/>
  </w:num>
  <w:num w:numId="8" w16cid:durableId="680427510">
    <w:abstractNumId w:val="1"/>
  </w:num>
  <w:num w:numId="9" w16cid:durableId="71763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62A0"/>
    <w:rsid w:val="00AA1D8D"/>
    <w:rsid w:val="00AA3A36"/>
    <w:rsid w:val="00B34F1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04DE73-5688-4869-AD5B-87D9A66B6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Dieu 20225281</cp:lastModifiedBy>
  <cp:revision>2</cp:revision>
  <dcterms:created xsi:type="dcterms:W3CDTF">2013-12-23T23:15:00Z</dcterms:created>
  <dcterms:modified xsi:type="dcterms:W3CDTF">2025-10-26T15:17:00Z</dcterms:modified>
  <cp:category/>
</cp:coreProperties>
</file>